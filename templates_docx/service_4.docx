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Технико-коммерческое предложение (Услуга 4)</w:t>
      </w:r>
    </w:p>
    <w:p/>
    <w:p>
      <w:r>
        <w:t>Дата: {{ date }}</w:t>
      </w:r>
    </w:p>
    <w:p>
      <w:r>
        <w:t>Город: {{ city }}</w:t>
      </w:r>
    </w:p>
    <w:p>
      <w:r>
        <w:t>Стоимость: {{ price }} руб.</w:t>
      </w:r>
    </w:p>
    <w:p>
      <w:r>
        <w:t>Клиент: {{ client }}</w:t>
      </w:r>
    </w:p>
    <w:p>
      <w:r>
        <w:t>Общая площадь: {{ s }}</w:t>
      </w:r>
    </w:p>
    <w:p/>
    <w:p>
      <w:r>
        <w:t>Текст: {{ text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